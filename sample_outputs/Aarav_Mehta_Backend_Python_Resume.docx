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Aarav Mehta</w:t>
      </w:r>
    </w:p>
    <w:p>
      <w:pPr>
        <w:spacing w:after="0" w:before="0"/>
      </w:pPr>
      <w:r>
        <w:rPr>
          <w:b w:val="0"/>
          <w:i w:val="0"/>
          <w:sz w:val="22"/>
        </w:rPr>
        <w:t>Computer Science Graduate | Backend &amp; Machine Learning</w:t>
      </w:r>
    </w:p>
    <w:p>
      <w:pPr>
        <w:spacing w:after="80" w:before="0"/>
      </w:pPr>
      <w:r>
        <w:rPr>
          <w:b w:val="0"/>
          <w:i w:val="0"/>
          <w:sz w:val="18"/>
        </w:rPr>
        <w:t>aarav.mehta@example.com | +91 98765 43210 | Pune, India | linkedin.com/in/aarav-mehta-demo | github.com/aarav-demo</w:t>
      </w:r>
    </w:p>
    <w:p>
      <w:pPr>
        <w:spacing w:after="40" w:before="160"/>
        <w:pBdr>
          <w:bottom w:val="single" w:sz="6" w:space="1" w:color="000000"/>
        </w:pBdr>
      </w:pPr>
      <w:r>
        <w:rPr>
          <w:b/>
          <w:i w:val="0"/>
          <w:sz w:val="21"/>
        </w:rPr>
        <w:t>PROFESSIONAL SUMMARY</w:t>
      </w:r>
    </w:p>
    <w:p>
      <w:pPr>
        <w:spacing w:after="40" w:before="0"/>
      </w:pPr>
      <w:r>
        <w:rPr>
          <w:b w:val="0"/>
          <w:i w:val="0"/>
        </w:rPr>
        <w:t>Computer science graduate with hands-on experience building REST services and machine learning prototypes. Comfortable working across the stack and shipping small, tested features. Relevant strengths for this role: communication, docker, flask, git, postgresql, python.</w:t>
      </w:r>
    </w:p>
    <w:p>
      <w:pPr>
        <w:spacing w:after="40" w:before="160"/>
        <w:pBdr>
          <w:bottom w:val="single" w:sz="6" w:space="1" w:color="000000"/>
        </w:pBdr>
      </w:pPr>
      <w:r>
        <w:rPr>
          <w:b/>
          <w:i w:val="0"/>
          <w:sz w:val="21"/>
        </w:rPr>
        <w:t>EXPERIENCE</w:t>
      </w:r>
    </w:p>
    <w:p>
      <w:pPr>
        <w:spacing w:after="0" w:before="60"/>
      </w:pPr>
      <w:r>
        <w:rPr>
          <w:b/>
        </w:rPr>
        <w:t>Software Engineering Intern — BrightByte Solutions (demo)</w:t>
      </w:r>
      <w:r>
        <w:rPr>
          <w:i/>
        </w:rPr>
        <w:t xml:space="preserve"> — Internship, Pune, India</w:t>
      </w:r>
      <w:r>
        <w:t xml:space="preserve">   (2023-05 – 2023-07)</w:t>
      </w:r>
    </w:p>
    <w:p>
      <w:pPr>
        <w:pStyle w:val="ListBullet"/>
        <w:spacing w:after="0"/>
      </w:pPr>
      <w:r>
        <w:t>Developed and documented 6 REST endpoints in Flask for an internal reporting tool.</w:t>
      </w:r>
    </w:p>
    <w:p>
      <w:pPr>
        <w:pStyle w:val="ListBullet"/>
        <w:spacing w:after="0"/>
      </w:pPr>
      <w:r>
        <w:t>Optimised two slow SQL queries, reducing report load time from ~8s to ~2s.</w:t>
      </w:r>
    </w:p>
    <w:p>
      <w:pPr>
        <w:pStyle w:val="ListBullet"/>
        <w:spacing w:after="0"/>
      </w:pPr>
      <w:r>
        <w:t>Participated in code reviews and daily stand-ups with a team of five.</w:t>
      </w:r>
    </w:p>
    <w:p>
      <w:pPr>
        <w:spacing w:after="60"/>
      </w:pPr>
      <w:r>
        <w:rPr>
          <w:b/>
        </w:rPr>
        <w:t xml:space="preserve">Tech: </w:t>
      </w:r>
      <w:r>
        <w:t>Python, Flask, SQL, PostgreSQL, REST API, Git</w:t>
      </w:r>
    </w:p>
    <w:p>
      <w:pPr>
        <w:spacing w:after="0" w:before="60"/>
      </w:pPr>
      <w:r>
        <w:rPr>
          <w:b/>
        </w:rPr>
        <w:t>Data Analytics Intern — DataNest Labs (demo)</w:t>
      </w:r>
      <w:r>
        <w:rPr>
          <w:i/>
        </w:rPr>
        <w:t xml:space="preserve"> — Internship, Remote</w:t>
      </w:r>
      <w:r>
        <w:t xml:space="preserve">   (2022-12 – 2023-02)</w:t>
      </w:r>
    </w:p>
    <w:p>
      <w:pPr>
        <w:pStyle w:val="ListBullet"/>
        <w:spacing w:after="0"/>
      </w:pPr>
      <w:r>
        <w:t>Automated a weekly sales report with pandas, saving about 3 hours of manual work per week.</w:t>
      </w:r>
    </w:p>
    <w:p>
      <w:pPr>
        <w:pStyle w:val="ListBullet"/>
        <w:spacing w:after="0"/>
      </w:pPr>
      <w:r>
        <w:t>Built dashboards and presented findings to the analytics lead.</w:t>
      </w:r>
    </w:p>
    <w:p>
      <w:pPr>
        <w:spacing w:after="60"/>
      </w:pPr>
      <w:r>
        <w:rPr>
          <w:b/>
        </w:rPr>
        <w:t xml:space="preserve">Tech: </w:t>
      </w:r>
      <w:r>
        <w:t>Python, pandas, Data Visualization, SQL</w:t>
      </w:r>
    </w:p>
    <w:p>
      <w:pPr>
        <w:spacing w:after="40" w:before="160"/>
        <w:pBdr>
          <w:bottom w:val="single" w:sz="6" w:space="1" w:color="000000"/>
        </w:pBdr>
      </w:pPr>
      <w:r>
        <w:rPr>
          <w:b/>
          <w:i w:val="0"/>
          <w:sz w:val="21"/>
        </w:rPr>
        <w:t>PROJECTS</w:t>
      </w:r>
    </w:p>
    <w:p>
      <w:pPr>
        <w:spacing w:after="0" w:before="60"/>
      </w:pPr>
      <w:r>
        <w:rPr>
          <w:b/>
        </w:rPr>
        <w:t>Inventory Management API</w:t>
      </w:r>
      <w:r>
        <w:rPr>
          <w:i/>
        </w:rPr>
        <w:t xml:space="preserve"> — github.com/aarav-demo/inventory-api</w:t>
      </w:r>
      <w:r>
        <w:t xml:space="preserve">   (2024-01 – 2024-03)</w:t>
      </w:r>
    </w:p>
    <w:p>
      <w:pPr>
        <w:pStyle w:val="ListBullet"/>
        <w:spacing w:after="0"/>
      </w:pPr>
      <w:r>
        <w:t>Built a REST API for stock tracking with role-based access and pagination.</w:t>
      </w:r>
    </w:p>
    <w:p>
      <w:pPr>
        <w:pStyle w:val="ListBullet"/>
        <w:spacing w:after="0"/>
      </w:pPr>
      <w:r>
        <w:t>Designed a normalised SQLite/PostgreSQL schema with foreign keys and indexes.</w:t>
      </w:r>
    </w:p>
    <w:p>
      <w:pPr>
        <w:pStyle w:val="ListBullet"/>
        <w:spacing w:after="0"/>
      </w:pPr>
      <w:r>
        <w:t>Wrote unit tests with pytest and containerised the service with Docker.</w:t>
      </w:r>
    </w:p>
    <w:p>
      <w:pPr>
        <w:spacing w:after="60"/>
      </w:pPr>
      <w:r>
        <w:rPr>
          <w:b/>
        </w:rPr>
        <w:t xml:space="preserve">Tech: </w:t>
      </w:r>
      <w:r>
        <w:t>Python, Flask, REST API, PostgreSQL, SQL, Docker, Git</w:t>
      </w:r>
    </w:p>
    <w:p>
      <w:pPr>
        <w:spacing w:after="0" w:before="60"/>
      </w:pPr>
      <w:r>
        <w:rPr>
          <w:b/>
        </w:rPr>
        <w:t>Customer Churn Predictor</w:t>
      </w:r>
      <w:r>
        <w:rPr>
          <w:i/>
        </w:rPr>
        <w:t xml:space="preserve"> — github.com/aarav-demo/churn</w:t>
      </w:r>
      <w:r>
        <w:t xml:space="preserve">   (2023-08 – 2023-10)</w:t>
      </w:r>
    </w:p>
    <w:p>
      <w:pPr>
        <w:pStyle w:val="ListBullet"/>
        <w:spacing w:after="0"/>
      </w:pPr>
      <w:r>
        <w:t>Cleaned and explored a 50k-row telecom dataset with pandas.</w:t>
      </w:r>
    </w:p>
    <w:p>
      <w:pPr>
        <w:pStyle w:val="ListBullet"/>
        <w:spacing w:after="0"/>
      </w:pPr>
      <w:r>
        <w:t>Trained and compared logistic regression and random forest models, reaching 0.86 ROC-AUC on a held-out set.</w:t>
      </w:r>
    </w:p>
    <w:p>
      <w:pPr>
        <w:pStyle w:val="ListBullet"/>
        <w:spacing w:after="0"/>
      </w:pPr>
      <w:r>
        <w:t>Visualised feature importance for non-technical stakeholders.</w:t>
      </w:r>
    </w:p>
    <w:p>
      <w:pPr>
        <w:spacing w:after="60"/>
      </w:pPr>
      <w:r>
        <w:rPr>
          <w:b/>
        </w:rPr>
        <w:t xml:space="preserve">Tech: </w:t>
      </w:r>
      <w:r>
        <w:t>Python, pandas, NumPy, scikit-learn, Machine Learning, Data Visualization</w:t>
      </w:r>
    </w:p>
    <w:p>
      <w:pPr>
        <w:spacing w:after="0" w:before="60"/>
      </w:pPr>
      <w:r>
        <w:rPr>
          <w:b/>
        </w:rPr>
        <w:t>Campus Events Portal</w:t>
      </w:r>
      <w:r>
        <w:t xml:space="preserve">   (2023-01 – 2023-04)</w:t>
      </w:r>
    </w:p>
    <w:p>
      <w:pPr>
        <w:pStyle w:val="ListBullet"/>
        <w:spacing w:after="0"/>
      </w:pPr>
      <w:r>
        <w:t>Built a responsive single-page app where students browse and register for events.</w:t>
      </w:r>
    </w:p>
    <w:p>
      <w:pPr>
        <w:pStyle w:val="ListBullet"/>
        <w:spacing w:after="0"/>
      </w:pPr>
      <w:r>
        <w:t>Connected the React front end to a Flask JSON API.</w:t>
      </w:r>
    </w:p>
    <w:p>
      <w:pPr>
        <w:spacing w:after="60"/>
      </w:pPr>
      <w:r>
        <w:rPr>
          <w:b/>
        </w:rPr>
        <w:t xml:space="preserve">Tech: </w:t>
      </w:r>
      <w:r>
        <w:t>React, JavaScript, HTML, CSS, Flask, SQLite</w:t>
      </w:r>
    </w:p>
    <w:p>
      <w:pPr>
        <w:spacing w:after="40" w:before="160"/>
        <w:pBdr>
          <w:bottom w:val="single" w:sz="6" w:space="1" w:color="000000"/>
        </w:pBdr>
      </w:pPr>
      <w:r>
        <w:rPr>
          <w:b/>
          <w:i w:val="0"/>
          <w:sz w:val="21"/>
        </w:rPr>
        <w:t>EDUCATION</w:t>
      </w:r>
    </w:p>
    <w:p>
      <w:pPr>
        <w:spacing w:after="0" w:before="60"/>
      </w:pPr>
      <w:r>
        <w:rPr>
          <w:b/>
        </w:rPr>
        <w:t>B.E., Computer Engineering</w:t>
      </w:r>
      <w:r>
        <w:rPr>
          <w:i/>
        </w:rPr>
        <w:t xml:space="preserve"> — Savitribai Phule Pune University</w:t>
      </w:r>
      <w:r>
        <w:t xml:space="preserve">   (2020 – 2024)</w:t>
      </w:r>
    </w:p>
    <w:p>
      <w:pPr>
        <w:pStyle w:val="ListBullet"/>
        <w:spacing w:after="0"/>
      </w:pPr>
      <w:r>
        <w:t>Grade: CGPA 8.7/10</w:t>
      </w:r>
    </w:p>
    <w:p>
      <w:pPr>
        <w:pStyle w:val="ListBullet"/>
        <w:spacing w:after="0"/>
      </w:pPr>
      <w:r>
        <w:t>Relevant coursework: Data Structures, Database Systems, Machine Learning, Operating Systems</w:t>
      </w:r>
    </w:p>
    <w:p>
      <w:pPr>
        <w:spacing w:after="40" w:before="160"/>
        <w:pBdr>
          <w:bottom w:val="single" w:sz="6" w:space="1" w:color="000000"/>
        </w:pBdr>
      </w:pPr>
      <w:r>
        <w:rPr>
          <w:b/>
          <w:i w:val="0"/>
          <w:sz w:val="21"/>
        </w:rPr>
        <w:t>SKILLS</w:t>
      </w:r>
    </w:p>
    <w:p>
      <w:pPr>
        <w:spacing w:after="20"/>
      </w:pPr>
      <w:r>
        <w:rPr>
          <w:b/>
        </w:rPr>
        <w:t xml:space="preserve">Technical: </w:t>
      </w:r>
      <w:r>
        <w:t>Flask, PostgreSQL, Python, REST API, SQL</w:t>
      </w:r>
    </w:p>
    <w:p>
      <w:pPr>
        <w:spacing w:after="20"/>
      </w:pPr>
      <w:r>
        <w:rPr>
          <w:b/>
        </w:rPr>
        <w:t xml:space="preserve">Tool: </w:t>
      </w:r>
      <w:r>
        <w:t>Docker, Git</w:t>
      </w:r>
    </w:p>
    <w:p>
      <w:pPr>
        <w:spacing w:after="20"/>
      </w:pPr>
      <w:r>
        <w:rPr>
          <w:b/>
        </w:rPr>
        <w:t xml:space="preserve">Soft: </w:t>
      </w:r>
      <w:r>
        <w:t>Communication, Teamwork</w:t>
      </w:r>
    </w:p>
    <w:p>
      <w:pPr>
        <w:spacing w:after="40" w:before="160"/>
        <w:pBdr>
          <w:bottom w:val="single" w:sz="6" w:space="1" w:color="000000"/>
        </w:pBdr>
      </w:pPr>
      <w:r>
        <w:rPr>
          <w:b/>
          <w:i w:val="0"/>
          <w:sz w:val="21"/>
        </w:rPr>
        <w:t>CERTIFICATIONS</w:t>
      </w:r>
    </w:p>
    <w:p>
      <w:pPr>
        <w:spacing w:after="0" w:before="60"/>
      </w:pPr>
      <w:r>
        <w:rPr>
          <w:b/>
        </w:rPr>
        <w:t>Python for Everybody</w:t>
      </w:r>
      <w:r>
        <w:rPr>
          <w:i/>
        </w:rPr>
        <w:t xml:space="preserve"> — Coursera</w:t>
      </w:r>
      <w:r>
        <w:t xml:space="preserve">   (2022-09)</w:t>
      </w:r>
    </w:p>
    <w:p>
      <w:pPr>
        <w:spacing w:after="40" w:before="160"/>
        <w:pBdr>
          <w:bottom w:val="single" w:sz="6" w:space="1" w:color="000000"/>
        </w:pBdr>
      </w:pPr>
      <w:r>
        <w:rPr>
          <w:b/>
          <w:i w:val="0"/>
          <w:sz w:val="21"/>
        </w:rPr>
        <w:t>LANGUAGES</w:t>
      </w:r>
    </w:p>
    <w:p>
      <w:pPr>
        <w:spacing w:after="40" w:before="0"/>
      </w:pPr>
      <w:r>
        <w:rPr>
          <w:b w:val="0"/>
          <w:i w:val="0"/>
        </w:rPr>
        <w:t>English (Fluent), Hindi (Native), Marathi (Native)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